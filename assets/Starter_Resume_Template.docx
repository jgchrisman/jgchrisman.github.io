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7925" w14:textId="7E0343CE" w:rsidR="00CC57FA" w:rsidRDefault="00EE5980" w:rsidP="00EE5980">
      <w:pPr>
        <w:jc w:val="center"/>
      </w:pPr>
      <w:r>
        <w:rPr>
          <w:b/>
          <w:sz w:val="40"/>
        </w:rPr>
        <w:t>Jack Chrisman</w:t>
      </w:r>
      <w:r w:rsidR="00000000">
        <w:rPr>
          <w:b/>
          <w:sz w:val="40"/>
        </w:rPr>
        <w:br/>
      </w:r>
      <w:r>
        <w:t>Melbourne, Florida</w:t>
      </w:r>
      <w:r w:rsidR="00000000">
        <w:br/>
      </w:r>
      <w:r>
        <w:t>jchrisman.dev@gmail.com</w:t>
      </w:r>
      <w:r w:rsidR="00000000">
        <w:br/>
        <w:t xml:space="preserve">GitHub: </w:t>
      </w:r>
      <w:r w:rsidRPr="00EE5980">
        <w:t>https://github.com/jgchrisman</w:t>
      </w:r>
      <w:r w:rsidR="00000000">
        <w:t xml:space="preserve"> | LinkedIn: </w:t>
      </w:r>
      <w:hyperlink r:id="rId6" w:history="1">
        <w:r w:rsidRPr="008C277C">
          <w:rPr>
            <w:rStyle w:val="Hyperlink"/>
          </w:rPr>
          <w:t>https://linkedin.com/in/</w:t>
        </w:r>
        <w:r w:rsidRPr="008C277C">
          <w:rPr>
            <w:rStyle w:val="Hyperlink"/>
          </w:rPr>
          <w:t>jack-chrisman/</w:t>
        </w:r>
      </w:hyperlink>
      <w:r>
        <w:t xml:space="preserve"> </w:t>
      </w:r>
      <w:r w:rsidR="00000000">
        <w:rPr>
          <w:b/>
          <w:sz w:val="26"/>
        </w:rPr>
        <w:t>PROFESSIONAL SUMMARY</w:t>
      </w:r>
    </w:p>
    <w:p w14:paraId="740B6D16" w14:textId="77777777" w:rsidR="00CC57FA" w:rsidRDefault="00000000">
      <w:r>
        <w:t>Computer Science 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7564CD5D" w14:textId="77777777" w:rsidR="00CC57FA" w:rsidRDefault="00000000">
      <w:r>
        <w:rPr>
          <w:b/>
          <w:sz w:val="26"/>
        </w:rPr>
        <w:t>TECHNICAL SKILLS</w:t>
      </w:r>
    </w:p>
    <w:p w14:paraId="37276A0A" w14:textId="77777777" w:rsidR="00CC57FA" w:rsidRDefault="00000000">
      <w:r>
        <w:t>Programming Languages: C++, HTML, CSS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7E1BC1D8" w14:textId="77777777" w:rsidR="00CC57FA" w:rsidRDefault="00000000">
      <w:r>
        <w:rPr>
          <w:b/>
          <w:sz w:val="26"/>
        </w:rPr>
        <w:t>TECHNICAL EXPERIENCE</w:t>
      </w:r>
    </w:p>
    <w:p w14:paraId="09E86EDD" w14:textId="77777777" w:rsidR="00CC57FA" w:rsidRDefault="00000000">
      <w:r>
        <w:rPr>
          <w:b/>
        </w:rPr>
        <w:t>Current Course Project</w:t>
      </w:r>
    </w:p>
    <w:p w14:paraId="34F1BD46" w14:textId="77777777" w:rsidR="00CC57FA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38F6E79E" w14:textId="77777777" w:rsidR="00CC57FA" w:rsidRDefault="00000000">
      <w:r>
        <w:rPr>
          <w:b/>
          <w:sz w:val="26"/>
        </w:rPr>
        <w:t>PROJECTS</w:t>
      </w:r>
    </w:p>
    <w:p w14:paraId="73207349" w14:textId="4EBF60CD" w:rsidR="00CC57FA" w:rsidRDefault="00EE5980">
      <w:r>
        <w:rPr>
          <w:b/>
        </w:rPr>
        <w:t>Obscure</w:t>
      </w:r>
    </w:p>
    <w:p w14:paraId="3EF39E06" w14:textId="309A1E73" w:rsidR="00CC57FA" w:rsidRDefault="00EE5980">
      <w:r>
        <w:t xml:space="preserve">A short horror themed simple puzzle game. Allows for user input and validation. Has autosave, save, and load features to continue program progress as a player. </w:t>
      </w:r>
      <w:r w:rsidR="00000000">
        <w:br/>
      </w:r>
      <w:r w:rsidR="00000000">
        <w:br/>
        <w:t>Technologies: C++, Visual Studio, Git, GitHub</w:t>
      </w:r>
      <w:r w:rsidR="00000000">
        <w:br/>
        <w:t xml:space="preserve">Repository: </w:t>
      </w:r>
      <w:hyperlink r:id="rId7" w:history="1">
        <w:r w:rsidR="00000000" w:rsidRPr="00EE5980">
          <w:rPr>
            <w:rStyle w:val="Hyperlink"/>
          </w:rPr>
          <w:t>https://github.com/username/project-name</w:t>
        </w:r>
      </w:hyperlink>
    </w:p>
    <w:p w14:paraId="2302123D" w14:textId="77777777" w:rsidR="00CC57FA" w:rsidRDefault="00000000">
      <w:r>
        <w:rPr>
          <w:b/>
          <w:sz w:val="26"/>
        </w:rPr>
        <w:t>EDUCATION</w:t>
      </w:r>
    </w:p>
    <w:p w14:paraId="218281A2" w14:textId="77777777" w:rsidR="00CC57FA" w:rsidRDefault="00000000">
      <w:r>
        <w:rPr>
          <w:b/>
        </w:rPr>
        <w:t>Full Sail University</w:t>
      </w:r>
    </w:p>
    <w:p w14:paraId="4D35D455" w14:textId="25C5C19C" w:rsidR="00EE5980" w:rsidRDefault="00000000" w:rsidP="00EE5980">
      <w:r>
        <w:t>Bachelor of Science in Computer Science</w:t>
      </w:r>
      <w:r>
        <w:br/>
        <w:t>Expected Graduation: Month Year</w:t>
      </w:r>
      <w:r>
        <w:br/>
      </w:r>
      <w:r>
        <w:lastRenderedPageBreak/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251FA61C" w14:textId="3CB14C97" w:rsidR="00CC57FA" w:rsidRDefault="00CC57FA"/>
    <w:sectPr w:rsidR="00CC57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063859">
    <w:abstractNumId w:val="8"/>
  </w:num>
  <w:num w:numId="2" w16cid:durableId="1772116554">
    <w:abstractNumId w:val="6"/>
  </w:num>
  <w:num w:numId="3" w16cid:durableId="131602865">
    <w:abstractNumId w:val="5"/>
  </w:num>
  <w:num w:numId="4" w16cid:durableId="1417363543">
    <w:abstractNumId w:val="4"/>
  </w:num>
  <w:num w:numId="5" w16cid:durableId="556938123">
    <w:abstractNumId w:val="7"/>
  </w:num>
  <w:num w:numId="6" w16cid:durableId="733310650">
    <w:abstractNumId w:val="3"/>
  </w:num>
  <w:num w:numId="7" w16cid:durableId="697239790">
    <w:abstractNumId w:val="2"/>
  </w:num>
  <w:num w:numId="8" w16cid:durableId="1385791143">
    <w:abstractNumId w:val="1"/>
  </w:num>
  <w:num w:numId="9" w16cid:durableId="34933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3AAD"/>
    <w:rsid w:val="00AA1D8D"/>
    <w:rsid w:val="00B47730"/>
    <w:rsid w:val="00CB0664"/>
    <w:rsid w:val="00CC57FA"/>
    <w:rsid w:val="00EE5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8BBB2"/>
  <w14:defaultImageDpi w14:val="300"/>
  <w15:docId w15:val="{994E26D2-D189-4352-9767-3A03F389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59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gchrisman/project-portfolio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jack-chrisma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Chrisman</cp:lastModifiedBy>
  <cp:revision>3</cp:revision>
  <cp:lastPrinted>2026-08-28T22:52:00Z</cp:lastPrinted>
  <dcterms:created xsi:type="dcterms:W3CDTF">2013-12-23T23:15:00Z</dcterms:created>
  <dcterms:modified xsi:type="dcterms:W3CDTF">2026-08-28T22:52:00Z</dcterms:modified>
  <cp:category/>
</cp:coreProperties>
</file>